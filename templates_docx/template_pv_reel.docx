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50E3" w14:textId="77777777" w:rsidR="0015799E" w:rsidRDefault="00000000">
      <w:pPr>
        <w:jc w:val="center"/>
      </w:pPr>
      <w:r>
        <w:rPr>
          <w:rFonts w:ascii="Times New Roman" w:hAnsi="Times New Roman"/>
          <w:b/>
          <w:sz w:val="28"/>
          <w:u w:val="single"/>
        </w:rPr>
        <w:t>PROCES VERBAL D'ATTRIBUTION PROVISOIRE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5799E" w:rsidRPr="002F5790" w14:paraId="6BF7A218" w14:textId="77777777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CFB0C" w14:textId="77777777" w:rsidR="0015799E" w:rsidRPr="002F5790" w:rsidRDefault="00000000">
            <w:pPr>
              <w:rPr>
                <w:lang w:val="fr-FR"/>
              </w:rPr>
            </w:pPr>
            <w:r w:rsidRPr="002F5790">
              <w:rPr>
                <w:rFonts w:ascii="Times New Roman" w:hAnsi="Times New Roman"/>
                <w:b/>
                <w:lang w:val="fr-FR"/>
              </w:rPr>
              <w:t xml:space="preserve">AUTORITE CONTRACTANTE : </w:t>
            </w:r>
            <w:proofErr w:type="gramStart"/>
            <w:r w:rsidRPr="002F5790">
              <w:rPr>
                <w:rFonts w:ascii="Times New Roman" w:hAnsi="Times New Roman"/>
                <w:lang w:val="fr-FR"/>
              </w:rPr>
              <w:t>{{ autorite</w:t>
            </w:r>
            <w:proofErr w:type="gramEnd"/>
            <w:r w:rsidRPr="002F5790">
              <w:rPr>
                <w:rFonts w:ascii="Times New Roman" w:hAnsi="Times New Roman"/>
                <w:lang w:val="fr-FR"/>
              </w:rPr>
              <w:t>_contractante }}</w:t>
            </w:r>
            <w:r w:rsidRPr="002F5790">
              <w:rPr>
                <w:rFonts w:ascii="Times New Roman" w:hAnsi="Times New Roman"/>
                <w:lang w:val="fr-FR"/>
              </w:rPr>
              <w:br/>
            </w:r>
            <w:r w:rsidRPr="002F5790">
              <w:rPr>
                <w:rFonts w:ascii="Times New Roman" w:hAnsi="Times New Roman"/>
                <w:b/>
                <w:lang w:val="fr-FR"/>
              </w:rPr>
              <w:t xml:space="preserve">Lomé, Le </w:t>
            </w:r>
            <w:proofErr w:type="gramStart"/>
            <w:r w:rsidRPr="002F5790">
              <w:rPr>
                <w:rFonts w:ascii="Times New Roman" w:hAnsi="Times New Roman"/>
                <w:lang w:val="fr-FR"/>
              </w:rPr>
              <w:t>{{ date</w:t>
            </w:r>
            <w:proofErr w:type="gramEnd"/>
            <w:r w:rsidRPr="002F5790">
              <w:rPr>
                <w:rFonts w:ascii="Times New Roman" w:hAnsi="Times New Roman"/>
                <w:lang w:val="fr-FR"/>
              </w:rPr>
              <w:t>_pv }}</w:t>
            </w:r>
            <w:r w:rsidRPr="002F5790">
              <w:rPr>
                <w:rFonts w:ascii="Times New Roman" w:hAnsi="Times New Roman"/>
                <w:lang w:val="fr-FR"/>
              </w:rPr>
              <w:br/>
            </w:r>
            <w:r w:rsidRPr="002F5790">
              <w:rPr>
                <w:rFonts w:ascii="Times New Roman" w:hAnsi="Times New Roman"/>
                <w:b/>
                <w:lang w:val="fr-FR"/>
              </w:rPr>
              <w:t xml:space="preserve">REFERENCE DE LA PROCEDURE : </w:t>
            </w:r>
            <w:proofErr w:type="gramStart"/>
            <w:r w:rsidRPr="002F5790">
              <w:rPr>
                <w:rFonts w:ascii="Times New Roman" w:hAnsi="Times New Roman"/>
                <w:lang w:val="fr-FR"/>
              </w:rPr>
              <w:t>{{ reference</w:t>
            </w:r>
            <w:proofErr w:type="gramEnd"/>
            <w:r w:rsidRPr="002F5790">
              <w:rPr>
                <w:rFonts w:ascii="Times New Roman" w:hAnsi="Times New Roman"/>
                <w:lang w:val="fr-FR"/>
              </w:rPr>
              <w:t xml:space="preserve"> }} du </w:t>
            </w:r>
            <w:proofErr w:type="gramStart"/>
            <w:r w:rsidRPr="002F5790">
              <w:rPr>
                <w:rFonts w:ascii="Times New Roman" w:hAnsi="Times New Roman"/>
                <w:lang w:val="fr-FR"/>
              </w:rPr>
              <w:t>{{ date</w:t>
            </w:r>
            <w:proofErr w:type="gramEnd"/>
            <w:r w:rsidRPr="002F5790">
              <w:rPr>
                <w:rFonts w:ascii="Times New Roman" w:hAnsi="Times New Roman"/>
                <w:lang w:val="fr-FR"/>
              </w:rPr>
              <w:t>_</w:t>
            </w:r>
            <w:proofErr w:type="gramStart"/>
            <w:r w:rsidRPr="002F5790">
              <w:rPr>
                <w:rFonts w:ascii="Times New Roman" w:hAnsi="Times New Roman"/>
                <w:lang w:val="fr-FR"/>
              </w:rPr>
              <w:t>publication }</w:t>
            </w:r>
            <w:proofErr w:type="gramEnd"/>
            <w:r w:rsidRPr="002F5790">
              <w:rPr>
                <w:rFonts w:ascii="Times New Roman" w:hAnsi="Times New Roman"/>
                <w:lang w:val="fr-FR"/>
              </w:rPr>
              <w:t>} (date de lancement)</w:t>
            </w:r>
            <w:r w:rsidRPr="002F5790">
              <w:rPr>
                <w:rFonts w:ascii="Times New Roman" w:hAnsi="Times New Roman"/>
                <w:lang w:val="fr-FR"/>
              </w:rPr>
              <w:br/>
            </w:r>
            <w:r w:rsidRPr="002F5790">
              <w:rPr>
                <w:rFonts w:ascii="Times New Roman" w:hAnsi="Times New Roman"/>
                <w:b/>
                <w:lang w:val="fr-FR"/>
              </w:rPr>
              <w:t xml:space="preserve">DATE DE PUBLICATION : </w:t>
            </w:r>
            <w:proofErr w:type="gramStart"/>
            <w:r w:rsidRPr="002F5790">
              <w:rPr>
                <w:rFonts w:ascii="Times New Roman" w:hAnsi="Times New Roman"/>
                <w:lang w:val="fr-FR"/>
              </w:rPr>
              <w:t>{{ date</w:t>
            </w:r>
            <w:proofErr w:type="gramEnd"/>
            <w:r w:rsidRPr="002F5790">
              <w:rPr>
                <w:rFonts w:ascii="Times New Roman" w:hAnsi="Times New Roman"/>
                <w:lang w:val="fr-FR"/>
              </w:rPr>
              <w:t>_publication }}</w:t>
            </w:r>
            <w:r w:rsidRPr="002F5790">
              <w:rPr>
                <w:rFonts w:ascii="Times New Roman" w:hAnsi="Times New Roman"/>
                <w:lang w:val="fr-FR"/>
              </w:rPr>
              <w:br/>
            </w:r>
            <w:r w:rsidRPr="002F5790">
              <w:rPr>
                <w:rFonts w:ascii="Times New Roman" w:hAnsi="Times New Roman"/>
                <w:b/>
                <w:lang w:val="fr-FR"/>
              </w:rPr>
              <w:t xml:space="preserve">OBJET DE LA PROCEDURE : </w:t>
            </w:r>
            <w:proofErr w:type="gramStart"/>
            <w:r w:rsidRPr="002F5790">
              <w:rPr>
                <w:rFonts w:ascii="Times New Roman" w:hAnsi="Times New Roman"/>
                <w:lang w:val="fr-FR"/>
              </w:rPr>
              <w:t>{{ objet</w:t>
            </w:r>
            <w:proofErr w:type="gramEnd"/>
            <w:r w:rsidRPr="002F5790">
              <w:rPr>
                <w:rFonts w:ascii="Times New Roman" w:hAnsi="Times New Roman"/>
                <w:lang w:val="fr-FR"/>
              </w:rPr>
              <w:t xml:space="preserve"> }}</w:t>
            </w:r>
            <w:r w:rsidRPr="002F5790">
              <w:rPr>
                <w:rFonts w:ascii="Times New Roman" w:hAnsi="Times New Roman"/>
                <w:lang w:val="fr-FR"/>
              </w:rPr>
              <w:br/>
            </w:r>
            <w:r w:rsidRPr="002F5790">
              <w:rPr>
                <w:rFonts w:ascii="Times New Roman" w:hAnsi="Times New Roman"/>
                <w:b/>
                <w:lang w:val="fr-FR"/>
              </w:rPr>
              <w:t xml:space="preserve">ALLOTISSEMENT : </w:t>
            </w:r>
            <w:proofErr w:type="gramStart"/>
            <w:r w:rsidRPr="002F5790">
              <w:rPr>
                <w:rFonts w:ascii="Times New Roman" w:hAnsi="Times New Roman"/>
                <w:lang w:val="fr-FR"/>
              </w:rPr>
              <w:t>{{ allotissement</w:t>
            </w:r>
            <w:proofErr w:type="gramEnd"/>
            <w:r w:rsidRPr="002F5790">
              <w:rPr>
                <w:rFonts w:ascii="Times New Roman" w:hAnsi="Times New Roman"/>
                <w:lang w:val="fr-FR"/>
              </w:rPr>
              <w:t xml:space="preserve"> }}</w:t>
            </w:r>
            <w:r w:rsidRPr="002F5790">
              <w:rPr>
                <w:rFonts w:ascii="Times New Roman" w:hAnsi="Times New Roman"/>
                <w:lang w:val="fr-FR"/>
              </w:rPr>
              <w:br/>
            </w:r>
            <w:r w:rsidRPr="002F5790">
              <w:rPr>
                <w:rFonts w:ascii="Times New Roman" w:hAnsi="Times New Roman"/>
                <w:b/>
                <w:lang w:val="fr-FR"/>
              </w:rPr>
              <w:t xml:space="preserve">NOMBRE DE SOUMISSIONNAIRES : </w:t>
            </w:r>
            <w:proofErr w:type="gramStart"/>
            <w:r w:rsidRPr="002F5790">
              <w:rPr>
                <w:rFonts w:ascii="Times New Roman" w:hAnsi="Times New Roman"/>
                <w:lang w:val="fr-FR"/>
              </w:rPr>
              <w:t>{{ nombre</w:t>
            </w:r>
            <w:proofErr w:type="gramEnd"/>
            <w:r w:rsidRPr="002F5790">
              <w:rPr>
                <w:rFonts w:ascii="Times New Roman" w:hAnsi="Times New Roman"/>
                <w:lang w:val="fr-FR"/>
              </w:rPr>
              <w:t>_soumissionnaires }}</w:t>
            </w:r>
            <w:r w:rsidRPr="002F5790">
              <w:rPr>
                <w:rFonts w:ascii="Times New Roman" w:hAnsi="Times New Roman"/>
                <w:lang w:val="fr-FR"/>
              </w:rPr>
              <w:br/>
            </w:r>
            <w:r w:rsidRPr="002F5790">
              <w:rPr>
                <w:rFonts w:ascii="Times New Roman" w:hAnsi="Times New Roman"/>
                <w:b/>
                <w:lang w:val="fr-FR"/>
              </w:rPr>
              <w:t xml:space="preserve">DELAI D'EXECUTION : </w:t>
            </w:r>
            <w:proofErr w:type="gramStart"/>
            <w:r w:rsidRPr="002F5790">
              <w:rPr>
                <w:rFonts w:ascii="Times New Roman" w:hAnsi="Times New Roman"/>
                <w:lang w:val="fr-FR"/>
              </w:rPr>
              <w:t>{{ delai</w:t>
            </w:r>
            <w:proofErr w:type="gramEnd"/>
            <w:r w:rsidRPr="002F5790">
              <w:rPr>
                <w:rFonts w:ascii="Times New Roman" w:hAnsi="Times New Roman"/>
                <w:lang w:val="fr-FR"/>
              </w:rPr>
              <w:t>_execution }}</w:t>
            </w:r>
          </w:p>
        </w:tc>
      </w:tr>
      <w:tr w:rsidR="0015799E" w:rsidRPr="002F5790" w14:paraId="5C487F7C" w14:textId="77777777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6F67" w14:textId="77777777" w:rsidR="0015799E" w:rsidRPr="002F5790" w:rsidRDefault="0015799E">
            <w:pPr>
              <w:rPr>
                <w:lang w:val="fr-FR"/>
              </w:rPr>
            </w:pPr>
          </w:p>
        </w:tc>
      </w:tr>
      <w:tr w:rsidR="0015799E" w14:paraId="5BD320AE" w14:textId="77777777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F934F" w14:textId="77777777" w:rsidR="0015799E" w:rsidRDefault="00000000">
            <w:r>
              <w:rPr>
                <w:rFonts w:ascii="Times New Roman" w:hAnsi="Times New Roman"/>
                <w:b/>
              </w:rPr>
              <w:t>SOUMISSIONNAIRES RECONNUS CONFORMES</w:t>
            </w:r>
          </w:p>
        </w:tc>
      </w:tr>
      <w:tr w:rsidR="0015799E" w:rsidRPr="002F5790" w14:paraId="5509AF61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98B07" w14:textId="77777777" w:rsidR="0015799E" w:rsidRDefault="00000000">
            <w:r>
              <w:rPr>
                <w:rFonts w:ascii="Times New Roman" w:hAnsi="Times New Roman"/>
                <w:b/>
              </w:rPr>
              <w:t>SOUMISSIONNAIRES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760E4" w14:textId="77777777" w:rsidR="0015799E" w:rsidRPr="002F5790" w:rsidRDefault="00000000">
            <w:pPr>
              <w:rPr>
                <w:lang w:val="fr-FR"/>
              </w:rPr>
            </w:pPr>
            <w:r w:rsidRPr="002F5790">
              <w:rPr>
                <w:rFonts w:ascii="Times New Roman" w:hAnsi="Times New Roman"/>
                <w:b/>
                <w:lang w:val="fr-FR"/>
              </w:rPr>
              <w:t>Montants en TTC à l'Ouverture des offres (FCFA)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CBA08" w14:textId="77777777" w:rsidR="0015799E" w:rsidRPr="002F5790" w:rsidRDefault="00000000">
            <w:pPr>
              <w:rPr>
                <w:lang w:val="fr-FR"/>
              </w:rPr>
            </w:pPr>
            <w:r w:rsidRPr="002F5790">
              <w:rPr>
                <w:rFonts w:ascii="Times New Roman" w:hAnsi="Times New Roman"/>
                <w:b/>
                <w:lang w:val="fr-FR"/>
              </w:rPr>
              <w:t>Montants en TTC après Correction et ajustement</w:t>
            </w:r>
          </w:p>
        </w:tc>
      </w:tr>
      <w:tr w:rsidR="0015799E" w14:paraId="4E34D5C0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9FA6C" w14:textId="77777777" w:rsidR="0015799E" w:rsidRDefault="00000000">
            <w:r>
              <w:rPr>
                <w:rFonts w:ascii="Times New Roman" w:hAnsi="Times New Roman"/>
              </w:rPr>
              <w:t xml:space="preserve">{%tr for c in conformes </w:t>
            </w:r>
            <w:proofErr w:type="gramStart"/>
            <w:r>
              <w:rPr>
                <w:rFonts w:ascii="Times New Roman" w:hAnsi="Times New Roman"/>
              </w:rPr>
              <w:t>%}{{ c.nom</w:t>
            </w:r>
            <w:proofErr w:type="gramEnd"/>
            <w:r>
              <w:rPr>
                <w:rFonts w:ascii="Times New Roman" w:hAnsi="Times New Roman"/>
              </w:rPr>
              <w:t xml:space="preserve"> }}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8E771" w14:textId="77777777" w:rsidR="0015799E" w:rsidRDefault="00000000">
            <w:r>
              <w:rPr>
                <w:rFonts w:ascii="Times New Roman" w:hAnsi="Times New Roman"/>
              </w:rPr>
              <w:t>{{ c.montant_ouverture }}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3843D" w14:textId="77777777" w:rsidR="0015799E" w:rsidRDefault="00000000">
            <w:r>
              <w:rPr>
                <w:rFonts w:ascii="Times New Roman" w:hAnsi="Times New Roman"/>
              </w:rPr>
              <w:t>{{ c.montant_corrige }}</w:t>
            </w:r>
          </w:p>
        </w:tc>
      </w:tr>
      <w:tr w:rsidR="0015799E" w14:paraId="357402BB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917EE" w14:textId="77777777" w:rsidR="0015799E" w:rsidRDefault="00000000">
            <w:r>
              <w:rPr>
                <w:rFonts w:ascii="Times New Roman" w:hAnsi="Times New Roman"/>
              </w:rPr>
              <w:t>{%tr endfor %}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7DA47" w14:textId="77777777" w:rsidR="0015799E" w:rsidRDefault="0015799E"/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C74E" w14:textId="77777777" w:rsidR="0015799E" w:rsidRDefault="0015799E"/>
        </w:tc>
      </w:tr>
      <w:tr w:rsidR="0015799E" w14:paraId="26FA839A" w14:textId="77777777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9A277" w14:textId="77777777" w:rsidR="0015799E" w:rsidRDefault="00000000">
            <w:r>
              <w:rPr>
                <w:rFonts w:ascii="Times New Roman" w:hAnsi="Times New Roman"/>
                <w:b/>
              </w:rPr>
              <w:t>SOUMISSIONNAIRES NON RETENUS</w:t>
            </w:r>
          </w:p>
        </w:tc>
      </w:tr>
      <w:tr w:rsidR="0015799E" w:rsidRPr="002F5790" w14:paraId="353B1A27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772A6" w14:textId="77777777" w:rsidR="0015799E" w:rsidRDefault="00000000">
            <w:r>
              <w:rPr>
                <w:rFonts w:ascii="Times New Roman" w:hAnsi="Times New Roman"/>
                <w:b/>
              </w:rPr>
              <w:t>SOUMISSIONNAIRES</w:t>
            </w:r>
          </w:p>
        </w:tc>
        <w:tc>
          <w:tcPr>
            <w:tcW w:w="6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643FE" w14:textId="77777777" w:rsidR="0015799E" w:rsidRPr="002F5790" w:rsidRDefault="00000000">
            <w:pPr>
              <w:rPr>
                <w:lang w:val="fr-FR"/>
              </w:rPr>
            </w:pPr>
            <w:r w:rsidRPr="002F5790">
              <w:rPr>
                <w:rFonts w:ascii="Times New Roman" w:hAnsi="Times New Roman"/>
                <w:b/>
                <w:lang w:val="fr-FR"/>
              </w:rPr>
              <w:t>MOTIFS DE REJET DE L'OFFRE</w:t>
            </w:r>
          </w:p>
        </w:tc>
      </w:tr>
      <w:tr w:rsidR="0015799E" w14:paraId="7F183FB9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70A75" w14:textId="77777777" w:rsidR="0015799E" w:rsidRDefault="00000000">
            <w:r>
              <w:rPr>
                <w:rFonts w:ascii="Times New Roman" w:hAnsi="Times New Roman"/>
              </w:rPr>
              <w:t xml:space="preserve">{%tr for e in ecartes </w:t>
            </w:r>
            <w:proofErr w:type="gramStart"/>
            <w:r>
              <w:rPr>
                <w:rFonts w:ascii="Times New Roman" w:hAnsi="Times New Roman"/>
              </w:rPr>
              <w:t>%}{{ e.nom</w:t>
            </w:r>
            <w:proofErr w:type="gramEnd"/>
            <w:r>
              <w:rPr>
                <w:rFonts w:ascii="Times New Roman" w:hAnsi="Times New Roman"/>
              </w:rPr>
              <w:t xml:space="preserve"> }}</w:t>
            </w:r>
          </w:p>
        </w:tc>
        <w:tc>
          <w:tcPr>
            <w:tcW w:w="6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8FE81" w14:textId="77777777" w:rsidR="0015799E" w:rsidRDefault="00000000">
            <w:r>
              <w:rPr>
                <w:rFonts w:ascii="Times New Roman" w:hAnsi="Times New Roman"/>
              </w:rPr>
              <w:t>{{ e.motif }}</w:t>
            </w:r>
          </w:p>
        </w:tc>
      </w:tr>
      <w:tr w:rsidR="0015799E" w14:paraId="2AD3A1AA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1AA7F" w14:textId="77777777" w:rsidR="0015799E" w:rsidRDefault="00000000">
            <w:r>
              <w:rPr>
                <w:rFonts w:ascii="Times New Roman" w:hAnsi="Times New Roman"/>
              </w:rPr>
              <w:t>{%tr endfor %}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6A194" w14:textId="77777777" w:rsidR="0015799E" w:rsidRDefault="0015799E"/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183A1" w14:textId="77777777" w:rsidR="0015799E" w:rsidRDefault="0015799E"/>
        </w:tc>
      </w:tr>
      <w:tr w:rsidR="0015799E" w14:paraId="21E1B7DD" w14:textId="77777777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B913" w14:textId="77777777" w:rsidR="0015799E" w:rsidRDefault="0015799E"/>
        </w:tc>
      </w:tr>
      <w:tr w:rsidR="0015799E" w:rsidRPr="002F5790" w14:paraId="2AC100E5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76855" w14:textId="77777777" w:rsidR="0015799E" w:rsidRPr="002F5790" w:rsidRDefault="00000000">
            <w:pPr>
              <w:rPr>
                <w:lang w:val="fr-FR"/>
              </w:rPr>
            </w:pPr>
            <w:r w:rsidRPr="002F5790">
              <w:rPr>
                <w:rFonts w:ascii="Times New Roman" w:hAnsi="Times New Roman"/>
                <w:b/>
                <w:lang w:val="fr-FR"/>
              </w:rPr>
              <w:t>NOM ET ADRESSE DE L'ATTRIBUTAIRE</w:t>
            </w:r>
          </w:p>
        </w:tc>
        <w:tc>
          <w:tcPr>
            <w:tcW w:w="6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A76EC" w14:textId="77777777" w:rsidR="0015799E" w:rsidRPr="002F5790" w:rsidRDefault="00000000">
            <w:pPr>
              <w:rPr>
                <w:lang w:val="fr-FR"/>
              </w:rPr>
            </w:pPr>
            <w:r w:rsidRPr="002F5790">
              <w:rPr>
                <w:rFonts w:ascii="Times New Roman" w:hAnsi="Times New Roman"/>
                <w:lang w:val="fr-FR"/>
              </w:rPr>
              <w:t>{{ attributaire_nom }}, Quartier {{ attributaire_adresse }}</w:t>
            </w:r>
            <w:r w:rsidRPr="002F5790">
              <w:rPr>
                <w:rFonts w:ascii="Times New Roman" w:hAnsi="Times New Roman"/>
                <w:lang w:val="fr-FR"/>
              </w:rPr>
              <w:br/>
            </w:r>
            <w:r w:rsidRPr="002F5790">
              <w:rPr>
                <w:rFonts w:ascii="Times New Roman" w:hAnsi="Times New Roman"/>
                <w:b/>
                <w:lang w:val="fr-FR"/>
              </w:rPr>
              <w:t xml:space="preserve">Tél. : </w:t>
            </w:r>
            <w:r w:rsidRPr="002F5790">
              <w:rPr>
                <w:rFonts w:ascii="Times New Roman" w:hAnsi="Times New Roman"/>
                <w:lang w:val="fr-FR"/>
              </w:rPr>
              <w:t>{{ attributaire_tel }}</w:t>
            </w:r>
            <w:r w:rsidRPr="002F5790">
              <w:rPr>
                <w:rFonts w:ascii="Times New Roman" w:hAnsi="Times New Roman"/>
                <w:lang w:val="fr-FR"/>
              </w:rPr>
              <w:br/>
            </w:r>
            <w:r w:rsidRPr="002F5790">
              <w:rPr>
                <w:rFonts w:ascii="Times New Roman" w:hAnsi="Times New Roman"/>
                <w:b/>
                <w:lang w:val="fr-FR"/>
              </w:rPr>
              <w:t xml:space="preserve">Email : </w:t>
            </w:r>
            <w:r w:rsidRPr="002F5790">
              <w:rPr>
                <w:rFonts w:ascii="Times New Roman" w:hAnsi="Times New Roman"/>
                <w:lang w:val="fr-FR"/>
              </w:rPr>
              <w:t>{{ attributaire_email }}</w:t>
            </w:r>
            <w:r w:rsidRPr="002F5790">
              <w:rPr>
                <w:rFonts w:ascii="Times New Roman" w:hAnsi="Times New Roman"/>
                <w:lang w:val="fr-FR"/>
              </w:rPr>
              <w:br/>
            </w:r>
            <w:r w:rsidRPr="002F5790">
              <w:rPr>
                <w:rFonts w:ascii="Times New Roman" w:hAnsi="Times New Roman"/>
                <w:b/>
                <w:lang w:val="fr-FR"/>
              </w:rPr>
              <w:t xml:space="preserve">Bénéficiaires effectifs de l'entreprise : </w:t>
            </w:r>
            <w:r w:rsidRPr="002F5790">
              <w:rPr>
                <w:rFonts w:ascii="Times New Roman" w:hAnsi="Times New Roman"/>
                <w:lang w:val="fr-FR"/>
              </w:rPr>
              <w:t>{{ attributaire_beneficiaires }} de nationalité {{ attributaire_nationalite }}</w:t>
            </w:r>
          </w:p>
        </w:tc>
      </w:tr>
      <w:tr w:rsidR="0015799E" w:rsidRPr="002F5790" w14:paraId="22B00783" w14:textId="77777777"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C1DC5" w14:textId="77777777" w:rsidR="0015799E" w:rsidRDefault="00000000">
            <w:r>
              <w:rPr>
                <w:rFonts w:ascii="Times New Roman" w:hAnsi="Times New Roman"/>
                <w:b/>
              </w:rPr>
              <w:t>MONTANT D'ATTRIBUTION DU MARCHE</w:t>
            </w:r>
          </w:p>
        </w:tc>
        <w:tc>
          <w:tcPr>
            <w:tcW w:w="6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EDA79" w14:textId="77777777" w:rsidR="0015799E" w:rsidRPr="002F5790" w:rsidRDefault="00000000">
            <w:pPr>
              <w:rPr>
                <w:lang w:val="fr-FR"/>
              </w:rPr>
            </w:pPr>
            <w:proofErr w:type="gramStart"/>
            <w:r w:rsidRPr="002F5790">
              <w:rPr>
                <w:rFonts w:ascii="Times New Roman" w:hAnsi="Times New Roman"/>
                <w:b/>
                <w:lang w:val="fr-FR"/>
              </w:rPr>
              <w:t>{{ montant</w:t>
            </w:r>
            <w:proofErr w:type="gramEnd"/>
            <w:r w:rsidRPr="002F5790">
              <w:rPr>
                <w:rFonts w:ascii="Times New Roman" w:hAnsi="Times New Roman"/>
                <w:b/>
                <w:lang w:val="fr-FR"/>
              </w:rPr>
              <w:t>_</w:t>
            </w:r>
            <w:proofErr w:type="gramStart"/>
            <w:r w:rsidRPr="002F5790">
              <w:rPr>
                <w:rFonts w:ascii="Times New Roman" w:hAnsi="Times New Roman"/>
                <w:b/>
                <w:lang w:val="fr-FR"/>
              </w:rPr>
              <w:t>attribution }}F</w:t>
            </w:r>
            <w:proofErr w:type="gramEnd"/>
            <w:r w:rsidRPr="002F5790">
              <w:rPr>
                <w:rFonts w:ascii="Times New Roman" w:hAnsi="Times New Roman"/>
                <w:b/>
                <w:lang w:val="fr-FR"/>
              </w:rPr>
              <w:t xml:space="preserve"> CFA TTC</w:t>
            </w:r>
          </w:p>
        </w:tc>
      </w:tr>
      <w:tr w:rsidR="0015799E" w:rsidRPr="002F5790" w14:paraId="2C9EBFEB" w14:textId="77777777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CDEDE" w14:textId="77777777" w:rsidR="0015799E" w:rsidRPr="002F5790" w:rsidRDefault="0015799E">
            <w:pPr>
              <w:rPr>
                <w:lang w:val="fr-FR"/>
              </w:rPr>
            </w:pPr>
          </w:p>
        </w:tc>
      </w:tr>
      <w:tr w:rsidR="0015799E" w:rsidRPr="002F5790" w14:paraId="5908E0B0" w14:textId="77777777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568F8" w14:textId="77777777" w:rsidR="0015799E" w:rsidRPr="002F5790" w:rsidRDefault="00000000">
            <w:pPr>
              <w:rPr>
                <w:lang w:val="fr-FR"/>
              </w:rPr>
            </w:pPr>
            <w:r w:rsidRPr="002F5790">
              <w:rPr>
                <w:rFonts w:ascii="Times New Roman" w:hAnsi="Times New Roman"/>
                <w:b/>
                <w:lang w:val="fr-FR"/>
              </w:rPr>
              <w:t xml:space="preserve">PART DU MARCHE SOUMISE A LA SOUS TRAITANCE : </w:t>
            </w:r>
            <w:proofErr w:type="gramStart"/>
            <w:r w:rsidRPr="002F5790">
              <w:rPr>
                <w:rFonts w:ascii="Times New Roman" w:hAnsi="Times New Roman"/>
                <w:lang w:val="fr-FR"/>
              </w:rPr>
              <w:t>{{ part</w:t>
            </w:r>
            <w:proofErr w:type="gramEnd"/>
            <w:r w:rsidRPr="002F5790">
              <w:rPr>
                <w:rFonts w:ascii="Times New Roman" w:hAnsi="Times New Roman"/>
                <w:lang w:val="fr-FR"/>
              </w:rPr>
              <w:t>_sous_traitance }}</w:t>
            </w:r>
          </w:p>
        </w:tc>
      </w:tr>
      <w:tr w:rsidR="0015799E" w:rsidRPr="002F5790" w14:paraId="60CDB23D" w14:textId="77777777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09DAC" w14:textId="77777777" w:rsidR="0015799E" w:rsidRPr="002F5790" w:rsidRDefault="00000000">
            <w:pPr>
              <w:rPr>
                <w:lang w:val="fr-FR"/>
              </w:rPr>
            </w:pPr>
            <w:r w:rsidRPr="002F5790">
              <w:rPr>
                <w:rFonts w:ascii="Times New Roman" w:hAnsi="Times New Roman"/>
                <w:b/>
                <w:lang w:val="fr-FR"/>
              </w:rPr>
              <w:t xml:space="preserve">PRISE EN COMPTE DE VARIANTES : </w:t>
            </w:r>
            <w:proofErr w:type="gramStart"/>
            <w:r w:rsidRPr="002F5790">
              <w:rPr>
                <w:rFonts w:ascii="Times New Roman" w:hAnsi="Times New Roman"/>
                <w:lang w:val="fr-FR"/>
              </w:rPr>
              <w:t>{{ variantes</w:t>
            </w:r>
            <w:proofErr w:type="gramEnd"/>
            <w:r w:rsidRPr="002F5790">
              <w:rPr>
                <w:rFonts w:ascii="Times New Roman" w:hAnsi="Times New Roman"/>
                <w:lang w:val="fr-FR"/>
              </w:rPr>
              <w:t xml:space="preserve"> }}</w:t>
            </w:r>
          </w:p>
        </w:tc>
      </w:tr>
      <w:tr w:rsidR="0015799E" w:rsidRPr="002F5790" w14:paraId="63F8FF07" w14:textId="77777777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BB76F" w14:textId="77777777" w:rsidR="0015799E" w:rsidRPr="002F5790" w:rsidRDefault="00000000">
            <w:pPr>
              <w:rPr>
                <w:lang w:val="fr-FR"/>
              </w:rPr>
            </w:pPr>
            <w:r w:rsidRPr="002F5790">
              <w:rPr>
                <w:rFonts w:ascii="Times New Roman" w:hAnsi="Times New Roman"/>
                <w:b/>
                <w:lang w:val="fr-FR"/>
              </w:rPr>
              <w:t xml:space="preserve">PROCEDURE DEROGATOIRE (MOTIFS LE CAS ECHEANT) : </w:t>
            </w:r>
            <w:proofErr w:type="gramStart"/>
            <w:r w:rsidRPr="002F5790">
              <w:rPr>
                <w:rFonts w:ascii="Times New Roman" w:hAnsi="Times New Roman"/>
                <w:lang w:val="fr-FR"/>
              </w:rPr>
              <w:t>{{ procedure</w:t>
            </w:r>
            <w:proofErr w:type="gramEnd"/>
            <w:r w:rsidRPr="002F5790">
              <w:rPr>
                <w:rFonts w:ascii="Times New Roman" w:hAnsi="Times New Roman"/>
                <w:lang w:val="fr-FR"/>
              </w:rPr>
              <w:t>_derogatoire }}</w:t>
            </w:r>
          </w:p>
        </w:tc>
      </w:tr>
      <w:tr w:rsidR="0015799E" w:rsidRPr="002F5790" w14:paraId="18000D5F" w14:textId="77777777"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41376" w14:textId="77777777" w:rsidR="0015799E" w:rsidRPr="002F5790" w:rsidRDefault="00000000">
            <w:pPr>
              <w:rPr>
                <w:rFonts w:ascii="Times New Roman" w:hAnsi="Times New Roman"/>
                <w:b/>
                <w:u w:val="single"/>
                <w:lang w:val="fr-FR"/>
              </w:rPr>
            </w:pPr>
            <w:r w:rsidRPr="002F5790">
              <w:rPr>
                <w:rFonts w:ascii="Times New Roman" w:hAnsi="Times New Roman"/>
                <w:b/>
                <w:lang w:val="fr-FR"/>
              </w:rPr>
              <w:t>LA PERSONNE RESPONSABLE DES MARCHES PUBLICS</w:t>
            </w:r>
            <w:r w:rsidRPr="002F5790">
              <w:rPr>
                <w:rFonts w:ascii="Times New Roman" w:hAnsi="Times New Roman"/>
                <w:b/>
                <w:lang w:val="fr-FR"/>
              </w:rPr>
              <w:br/>
            </w:r>
            <w:r w:rsidRPr="002F5790">
              <w:rPr>
                <w:rFonts w:ascii="Times New Roman" w:hAnsi="Times New Roman"/>
                <w:b/>
                <w:lang w:val="fr-FR"/>
              </w:rPr>
              <w:br/>
            </w:r>
            <w:r w:rsidRPr="002F5790">
              <w:rPr>
                <w:rFonts w:ascii="Times New Roman" w:hAnsi="Times New Roman"/>
                <w:b/>
                <w:lang w:val="fr-FR"/>
              </w:rPr>
              <w:br/>
            </w:r>
            <w:r w:rsidRPr="002F5790">
              <w:rPr>
                <w:rFonts w:ascii="Times New Roman" w:hAnsi="Times New Roman"/>
                <w:b/>
                <w:lang w:val="fr-FR"/>
              </w:rPr>
              <w:br/>
            </w:r>
            <w:r w:rsidRPr="002F5790">
              <w:rPr>
                <w:rFonts w:ascii="Times New Roman" w:hAnsi="Times New Roman"/>
                <w:b/>
                <w:lang w:val="fr-FR"/>
              </w:rPr>
              <w:br/>
            </w:r>
            <w:r w:rsidRPr="002F5790">
              <w:rPr>
                <w:rFonts w:ascii="Times New Roman" w:hAnsi="Times New Roman"/>
                <w:b/>
                <w:lang w:val="fr-FR"/>
              </w:rPr>
              <w:br/>
            </w:r>
            <w:proofErr w:type="gramStart"/>
            <w:r w:rsidRPr="002F5790">
              <w:rPr>
                <w:rFonts w:ascii="Times New Roman" w:hAnsi="Times New Roman"/>
                <w:b/>
                <w:u w:val="single"/>
                <w:lang w:val="fr-FR"/>
              </w:rPr>
              <w:t>{{ president</w:t>
            </w:r>
            <w:proofErr w:type="gramEnd"/>
            <w:r w:rsidRPr="002F5790">
              <w:rPr>
                <w:rFonts w:ascii="Times New Roman" w:hAnsi="Times New Roman"/>
                <w:b/>
                <w:u w:val="single"/>
                <w:lang w:val="fr-FR"/>
              </w:rPr>
              <w:t>_</w:t>
            </w:r>
            <w:proofErr w:type="gramStart"/>
            <w:r w:rsidRPr="002F5790">
              <w:rPr>
                <w:rFonts w:ascii="Times New Roman" w:hAnsi="Times New Roman"/>
                <w:b/>
                <w:u w:val="single"/>
                <w:lang w:val="fr-FR"/>
              </w:rPr>
              <w:t>nom }</w:t>
            </w:r>
            <w:proofErr w:type="gramEnd"/>
            <w:r w:rsidRPr="002F5790">
              <w:rPr>
                <w:rFonts w:ascii="Times New Roman" w:hAnsi="Times New Roman"/>
                <w:b/>
                <w:u w:val="single"/>
                <w:lang w:val="fr-FR"/>
              </w:rPr>
              <w:t>}</w:t>
            </w:r>
          </w:p>
          <w:p w14:paraId="540FF285" w14:textId="77777777" w:rsidR="002F5790" w:rsidRPr="002F5790" w:rsidRDefault="002F5790">
            <w:pPr>
              <w:rPr>
                <w:rFonts w:ascii="Times New Roman" w:hAnsi="Times New Roman"/>
                <w:b/>
                <w:u w:val="single"/>
                <w:lang w:val="fr-FR"/>
              </w:rPr>
            </w:pPr>
          </w:p>
          <w:p w14:paraId="2BDCAC09" w14:textId="77777777" w:rsidR="002F5790" w:rsidRPr="002F5790" w:rsidRDefault="002F5790">
            <w:pPr>
              <w:rPr>
                <w:rFonts w:ascii="Times New Roman" w:hAnsi="Times New Roman"/>
                <w:b/>
                <w:u w:val="single"/>
                <w:lang w:val="fr-FR"/>
              </w:rPr>
            </w:pPr>
          </w:p>
          <w:p w14:paraId="625CAA59" w14:textId="77777777" w:rsidR="002F5790" w:rsidRPr="002F5790" w:rsidRDefault="002F5790">
            <w:pPr>
              <w:rPr>
                <w:lang w:val="fr-FR"/>
              </w:rPr>
            </w:pPr>
          </w:p>
        </w:tc>
      </w:tr>
    </w:tbl>
    <w:p w14:paraId="550DC4B6" w14:textId="77777777" w:rsidR="0066565C" w:rsidRPr="002F5790" w:rsidRDefault="0066565C">
      <w:pPr>
        <w:rPr>
          <w:lang w:val="fr-FR"/>
        </w:rPr>
      </w:pPr>
    </w:p>
    <w:sectPr w:rsidR="0066565C" w:rsidRPr="002F5790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5642763">
    <w:abstractNumId w:val="8"/>
  </w:num>
  <w:num w:numId="2" w16cid:durableId="1742176210">
    <w:abstractNumId w:val="6"/>
  </w:num>
  <w:num w:numId="3" w16cid:durableId="1741512654">
    <w:abstractNumId w:val="5"/>
  </w:num>
  <w:num w:numId="4" w16cid:durableId="1543133406">
    <w:abstractNumId w:val="4"/>
  </w:num>
  <w:num w:numId="5" w16cid:durableId="280577812">
    <w:abstractNumId w:val="7"/>
  </w:num>
  <w:num w:numId="6" w16cid:durableId="1353342869">
    <w:abstractNumId w:val="3"/>
  </w:num>
  <w:num w:numId="7" w16cid:durableId="745078962">
    <w:abstractNumId w:val="2"/>
  </w:num>
  <w:num w:numId="8" w16cid:durableId="606691230">
    <w:abstractNumId w:val="1"/>
  </w:num>
  <w:num w:numId="9" w16cid:durableId="486633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99E"/>
    <w:rsid w:val="00282B1D"/>
    <w:rsid w:val="0029639D"/>
    <w:rsid w:val="002F5790"/>
    <w:rsid w:val="00326F90"/>
    <w:rsid w:val="006656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1056C6"/>
  <w14:defaultImageDpi w14:val="300"/>
  <w15:docId w15:val="{E795266A-A623-4DEF-BFB9-7239389C3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CEO</cp:lastModifiedBy>
  <cp:revision>2</cp:revision>
  <dcterms:created xsi:type="dcterms:W3CDTF">2013-12-23T23:15:00Z</dcterms:created>
  <dcterms:modified xsi:type="dcterms:W3CDTF">2026-08-05T10:23:00Z</dcterms:modified>
  <cp:category/>
</cp:coreProperties>
</file>